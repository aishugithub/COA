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4D95" w14:textId="77777777" w:rsidR="00DC613C" w:rsidRDefault="00000000">
      <w:pPr>
        <w:jc w:val="center"/>
      </w:pPr>
      <w:r>
        <w:rPr>
          <w:b/>
          <w:sz w:val="36"/>
        </w:rPr>
        <w:t>Unit 2 — Register Transfer, Microoperations &amp; Control</w:t>
      </w:r>
    </w:p>
    <w:p w14:paraId="0DCE0E2C" w14:textId="77777777" w:rsidR="00DC613C" w:rsidRDefault="00000000">
      <w:pPr>
        <w:jc w:val="center"/>
      </w:pPr>
      <w:r>
        <w:rPr>
          <w:i/>
          <w:color w:val="555555"/>
        </w:rPr>
        <w:t>CSE23CT201 · Computer Organization &amp; Architecture · CO2 — Topic-wise exam question bank (what to write in the exam)</w:t>
      </w:r>
    </w:p>
    <w:p w14:paraId="35025493" w14:textId="77777777" w:rsidR="00DC613C" w:rsidRDefault="00DC613C"/>
    <w:p w14:paraId="357353C9" w14:textId="77777777" w:rsidR="00DC613C" w:rsidRDefault="00000000">
      <w:pPr>
        <w:pStyle w:val="Heading1"/>
      </w:pPr>
      <w:r>
        <w:t>Chapter 1 — Register Transfers &amp; Microoperations</w:t>
      </w:r>
    </w:p>
    <w:p w14:paraId="24620B55" w14:textId="77777777" w:rsidR="00DC613C" w:rsidRDefault="00000000">
      <w:pPr>
        <w:pStyle w:val="Heading2"/>
      </w:pPr>
      <w:r>
        <w:t>Key definitions (high-frequency answers)</w:t>
      </w:r>
    </w:p>
    <w:p w14:paraId="60597007" w14:textId="77777777" w:rsidR="00DC613C" w:rsidRDefault="00000000">
      <w:pPr>
        <w:pStyle w:val="ListBullet"/>
      </w:pPr>
      <w:r>
        <w:t>Microoperation — an elementary operation on register data carried out in one clock pulse (load, clear, count, shift, add).</w:t>
      </w:r>
    </w:p>
    <w:p w14:paraId="622BA691" w14:textId="77777777" w:rsidR="00DC613C" w:rsidRDefault="00000000">
      <w:pPr>
        <w:pStyle w:val="ListBullet"/>
      </w:pPr>
      <w:r>
        <w:t>Instruction vs microoperation — one instruction is carried out as a SEQUENCE of microoperations.</w:t>
      </w:r>
    </w:p>
    <w:p w14:paraId="3FA1E357" w14:textId="77777777" w:rsidR="00DC613C" w:rsidRDefault="00000000">
      <w:pPr>
        <w:pStyle w:val="ListBullet"/>
      </w:pPr>
      <w:r>
        <w:t>RTL: R2 ← R1 — source unchanged, destination overwritten. Symbols: letters = a register, ( ) = part of a register, ← = transfer, comma = two transfers in the same clock.</w:t>
      </w:r>
    </w:p>
    <w:p w14:paraId="409B5234" w14:textId="77777777" w:rsidR="00DC613C" w:rsidRDefault="00000000">
      <w:pPr>
        <w:pStyle w:val="ListBullet"/>
      </w:pPr>
      <w:r>
        <w:t>Control function: P : R2 ← R1 — the transfer occurs only when P = 1.</w:t>
      </w:r>
    </w:p>
    <w:p w14:paraId="21AD6750" w14:textId="77777777" w:rsidR="00DC613C" w:rsidRDefault="00000000">
      <w:pPr>
        <w:pStyle w:val="Heading2"/>
      </w:pPr>
      <w:r>
        <w:t>Common bus</w:t>
      </w:r>
    </w:p>
    <w:p w14:paraId="14613A69" w14:textId="77777777" w:rsidR="00DC613C" w:rsidRDefault="00000000">
      <w:pPr>
        <w:pStyle w:val="ListBullet"/>
      </w:pPr>
      <w:r>
        <w:t>Built from multiplexers, OR from tri-state buffers + a decoder.</w:t>
      </w:r>
    </w:p>
    <w:p w14:paraId="710A9985" w14:textId="77777777" w:rsidR="00DC613C" w:rsidRDefault="00000000">
      <w:pPr>
        <w:pStyle w:val="ListBullet"/>
      </w:pPr>
      <w:r>
        <w:t>Only one source may drive the bus at a time; enabling two at once causes bus contention (an invalid value).</w:t>
      </w:r>
    </w:p>
    <w:p w14:paraId="3EB0792E" w14:textId="77777777" w:rsidR="00DC613C" w:rsidRDefault="00000000">
      <w:pPr>
        <w:pStyle w:val="Heading2"/>
      </w:pPr>
      <w:r>
        <w:t>Memory transfers (all data passes through MDR)</w:t>
      </w:r>
    </w:p>
    <w:p w14:paraId="1325A8EA" w14:textId="77777777" w:rsidR="00DC613C" w:rsidRDefault="00000000">
      <w:pPr>
        <w:pStyle w:val="ListBullet"/>
      </w:pPr>
      <w:r>
        <w:t>Address in MAR, data in MDR; there is no direct register↔memory path.</w:t>
      </w:r>
    </w:p>
    <w:p w14:paraId="26CDCC43" w14:textId="77777777" w:rsidR="00DC613C" w:rsidRDefault="00000000">
      <w:pPr>
        <w:pStyle w:val="ListBullet"/>
      </w:pPr>
      <w:r>
        <w:t>Read (fetch a word): MDR ← M[MAR].</w:t>
      </w:r>
    </w:p>
    <w:p w14:paraId="4021E31B" w14:textId="77777777" w:rsidR="00DC613C" w:rsidRDefault="00000000">
      <w:pPr>
        <w:pStyle w:val="ListBullet"/>
      </w:pPr>
      <w:r>
        <w:t>Write (store a word): MDR ← R1, then M[MAR] ← MDR.</w:t>
      </w:r>
    </w:p>
    <w:p w14:paraId="6F12688F" w14:textId="77777777" w:rsidR="00DC613C" w:rsidRDefault="00000000">
      <w:pPr>
        <w:pStyle w:val="Heading1"/>
      </w:pPr>
      <w:r>
        <w:t>Chapter 2 — Arithmetic, Logic &amp; Shift Microoperations</w:t>
      </w:r>
    </w:p>
    <w:p w14:paraId="3042296A" w14:textId="77777777" w:rsidR="00DC613C" w:rsidRDefault="00000000">
      <w:pPr>
        <w:pStyle w:val="Heading2"/>
      </w:pPr>
      <w:r>
        <w:t>Arithmetic microoperations</w:t>
      </w:r>
    </w:p>
    <w:p w14:paraId="753B9DE6" w14:textId="77777777" w:rsidR="00DC613C" w:rsidRDefault="00000000">
      <w:pPr>
        <w:pStyle w:val="ListBullet"/>
      </w:pPr>
      <w:r>
        <w:t>Operations: add, subtract (via 2’s complement), increment, decrement.</w:t>
      </w:r>
    </w:p>
    <w:p w14:paraId="0B256AF5" w14:textId="77777777" w:rsidR="00DC613C" w:rsidRDefault="00000000">
      <w:pPr>
        <w:pStyle w:val="ListBullet"/>
      </w:pPr>
      <w:r>
        <w:t>Subtraction: A − B = A + (2’s complement of B) = A + B′ + 1.</w:t>
      </w:r>
    </w:p>
    <w:p w14:paraId="3584E9C8" w14:textId="77777777" w:rsidR="00DC613C" w:rsidRDefault="00000000">
      <w:pPr>
        <w:pStyle w:val="Heading2"/>
      </w:pPr>
      <w:r>
        <w:t>Adder–subtractor (one circuit, two jobs)</w:t>
      </w:r>
    </w:p>
    <w:p w14:paraId="47098103" w14:textId="77777777" w:rsidR="00DC613C" w:rsidRDefault="00000000">
      <w:pPr>
        <w:pStyle w:val="ListBullet"/>
      </w:pPr>
      <w:r>
        <w:t>Each B bit passes through an XOR gate controlled by a mode line M; the carry-in Cin = M.</w:t>
      </w:r>
    </w:p>
    <w:p w14:paraId="52A72462" w14:textId="77777777" w:rsidR="00DC613C" w:rsidRDefault="00000000">
      <w:pPr>
        <w:pStyle w:val="ListBullet"/>
      </w:pPr>
      <w:r>
        <w:t>M = 0 → B unchanged, Cin = 0 → A + B (ADD).</w:t>
      </w:r>
    </w:p>
    <w:p w14:paraId="712BAAB3" w14:textId="77777777" w:rsidR="00DC613C" w:rsidRDefault="00000000">
      <w:pPr>
        <w:pStyle w:val="ListBullet"/>
      </w:pPr>
      <w:r>
        <w:t>M = 1 → B flipped, Cin = 1 → A + B′ + 1 = A − B (SUBTRACT). Cin = 1 supplies the “+1”.</w:t>
      </w:r>
    </w:p>
    <w:p w14:paraId="334092D5" w14:textId="0B7DE020" w:rsidR="00DC613C" w:rsidRDefault="00AB727F">
      <w:pPr>
        <w:jc w:val="center"/>
      </w:pPr>
      <w:r w:rsidRPr="00AB727F">
        <w:lastRenderedPageBreak/>
        <w:drawing>
          <wp:inline distT="0" distB="0" distL="0" distR="0" wp14:anchorId="770BDB80" wp14:editId="7C48AD0B">
            <wp:extent cx="5486400" cy="2077085"/>
            <wp:effectExtent l="0" t="0" r="0" b="0"/>
            <wp:docPr id="11948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6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EA91" w14:textId="77777777" w:rsidR="00DC613C" w:rsidRDefault="00000000">
      <w:r>
        <w:t>Example — 5 − 3: 3 = 0011 → flip → 1100 → +1 → 1101; 0101 + 1101 = 1 0010; drop the carry → 0010 = 2.</w:t>
      </w:r>
    </w:p>
    <w:p w14:paraId="1363A128" w14:textId="77777777" w:rsidR="00DC613C" w:rsidRDefault="00000000">
      <w:pPr>
        <w:pStyle w:val="Heading2"/>
      </w:pPr>
      <w:r>
        <w:t>Logic (bitwise) microoperations</w:t>
      </w:r>
    </w:p>
    <w:p w14:paraId="702A4555" w14:textId="77777777" w:rsidR="00DC613C" w:rsidRDefault="00000000">
      <w:pPr>
        <w:pStyle w:val="ListBullet"/>
      </w:pPr>
      <w:r>
        <w:t>AND — mask / clear a bit; OR — selective-set a bit; XOR — toggle; NOT — complement.</w:t>
      </w:r>
    </w:p>
    <w:p w14:paraId="20B2CADD" w14:textId="77777777" w:rsidR="00DC613C" w:rsidRDefault="00000000">
      <w:pPr>
        <w:pStyle w:val="ListBullet"/>
      </w:pPr>
      <w:r>
        <w:t>There are 16 logic microoperations, all built from 4 basic ones: AND, OR, XOR, NOT.</w:t>
      </w:r>
    </w:p>
    <w:p w14:paraId="7F9F9CB8" w14:textId="294C3874" w:rsidR="00AB727F" w:rsidRDefault="00000000">
      <w:pPr>
        <w:pStyle w:val="ListBullet"/>
      </w:pPr>
      <w:r>
        <w:t xml:space="preserve">Clear </w:t>
      </w:r>
      <w:r w:rsidR="00AB727F">
        <w:t xml:space="preserve">a flag bit (lets clear the third bit) </w:t>
      </w:r>
      <w:r>
        <w:t xml:space="preserve">with AND: </w:t>
      </w:r>
    </w:p>
    <w:p w14:paraId="2C10E7AA" w14:textId="7665679E" w:rsidR="00AB727F" w:rsidRDefault="00AB727F" w:rsidP="00AB727F">
      <w:pPr>
        <w:pStyle w:val="ListBullet"/>
        <w:tabs>
          <w:tab w:val="clear" w:pos="360"/>
          <w:tab w:val="num" w:pos="720"/>
        </w:tabs>
        <w:ind w:left="720"/>
      </w:pPr>
      <w:r>
        <w:t>F</w:t>
      </w:r>
      <w:r w:rsidR="00000000">
        <w:t>lags</w:t>
      </w:r>
      <w:r>
        <w:t>-register contains</w:t>
      </w:r>
      <w:r w:rsidR="00000000">
        <w:t xml:space="preserve"> 1011 </w:t>
      </w:r>
    </w:p>
    <w:p w14:paraId="0E2D50F6" w14:textId="77777777" w:rsidR="00AB727F" w:rsidRDefault="00AB727F" w:rsidP="00AB727F">
      <w:pPr>
        <w:pStyle w:val="ListBullet"/>
        <w:tabs>
          <w:tab w:val="clear" w:pos="360"/>
          <w:tab w:val="num" w:pos="720"/>
        </w:tabs>
        <w:ind w:left="720"/>
      </w:pPr>
      <w:r>
        <w:t xml:space="preserve">Now let’s </w:t>
      </w:r>
      <w:r w:rsidR="00000000">
        <w:t>AND 1101</w:t>
      </w:r>
      <w:r>
        <w:t>(0s only where you want to clear)</w:t>
      </w:r>
      <w:r w:rsidR="00000000">
        <w:t xml:space="preserve"> </w:t>
      </w:r>
      <w:r>
        <w:t>with the reg to clear the third bit</w:t>
      </w:r>
      <w:r w:rsidR="00000000">
        <w:t xml:space="preserve"> </w:t>
      </w:r>
    </w:p>
    <w:p w14:paraId="061D32DE" w14:textId="44C9C27B" w:rsidR="00DC613C" w:rsidRDefault="00000000" w:rsidP="00AB727F">
      <w:pPr>
        <w:pStyle w:val="ListBullet"/>
        <w:tabs>
          <w:tab w:val="clear" w:pos="360"/>
          <w:tab w:val="num" w:pos="720"/>
        </w:tabs>
        <w:ind w:left="720"/>
      </w:pPr>
      <w:r>
        <w:t>1001</w:t>
      </w:r>
      <w:r w:rsidR="00AB727F">
        <w:t xml:space="preserve"> is the result of that AND</w:t>
      </w:r>
      <w:r>
        <w:t xml:space="preserve"> (that bit → 0, others unchanged).</w:t>
      </w:r>
    </w:p>
    <w:p w14:paraId="29351311" w14:textId="729D716A" w:rsidR="00DC613C" w:rsidRDefault="00AB727F">
      <w:pPr>
        <w:pStyle w:val="ListBullet"/>
      </w:pPr>
      <w:r>
        <w:t xml:space="preserve">Similarly, </w:t>
      </w:r>
      <w:r w:rsidR="00000000">
        <w:t>Set with OR: flags 1001 OR 0100 = 1101 (that bit → 1, others unchanged).</w:t>
      </w:r>
    </w:p>
    <w:p w14:paraId="7429314A" w14:textId="77777777" w:rsidR="00DC613C" w:rsidRDefault="00000000">
      <w:pPr>
        <w:pStyle w:val="ListBullet"/>
      </w:pPr>
      <w:r>
        <w:t>Extract a field: word AND 0000 1111 keeps the low nibble. Insert a field: AND to clear the field, then OR the new bits in.</w:t>
      </w:r>
    </w:p>
    <w:p w14:paraId="6B54D3F9" w14:textId="77777777" w:rsidR="00DC613C" w:rsidRDefault="00000000">
      <w:pPr>
        <w:pStyle w:val="Heading2"/>
      </w:pPr>
      <w:r>
        <w:t>Shift microoperations</w:t>
      </w:r>
    </w:p>
    <w:p w14:paraId="3054ED78" w14:textId="77777777" w:rsidR="00DC613C" w:rsidRDefault="00000000">
      <w:pPr>
        <w:pStyle w:val="ListBullet"/>
      </w:pPr>
      <w:r>
        <w:t>Logical shift — 0 fills the vacated end.</w:t>
      </w:r>
    </w:p>
    <w:p w14:paraId="4526F1BB" w14:textId="77777777" w:rsidR="00DC613C" w:rsidRDefault="00000000">
      <w:pPr>
        <w:pStyle w:val="ListBullet"/>
      </w:pPr>
      <w:r>
        <w:t>Arithmetic shift — the sign bit is preserved on shift-right (ashr), so dividing a negative number by 2 stays negative.</w:t>
      </w:r>
    </w:p>
    <w:p w14:paraId="0214644F" w14:textId="77777777" w:rsidR="00DC613C" w:rsidRDefault="00000000">
      <w:pPr>
        <w:pStyle w:val="ListBullet"/>
      </w:pPr>
      <w:r>
        <w:t>Circular shift — the bit wraps around.</w:t>
      </w:r>
    </w:p>
    <w:p w14:paraId="6358E837" w14:textId="77777777" w:rsidR="00DC613C" w:rsidRDefault="00000000">
      <w:pPr>
        <w:pStyle w:val="ListBullet"/>
      </w:pPr>
      <w:r>
        <w:t>Left shift = ×2, right shift = ÷2; shift by k = ×2^k or ÷2^k.</w:t>
      </w:r>
    </w:p>
    <w:p w14:paraId="64D164B1" w14:textId="77777777" w:rsidR="00DC613C" w:rsidRDefault="00000000">
      <w:pPr>
        <w:pStyle w:val="Heading2"/>
      </w:pPr>
      <w:r>
        <w:t>Multiply &amp; divide</w:t>
      </w:r>
    </w:p>
    <w:p w14:paraId="5010BB8F" w14:textId="77777777" w:rsidR="00DC613C" w:rsidRDefault="00000000">
      <w:pPr>
        <w:pStyle w:val="ListBullet"/>
      </w:pPr>
      <w:r>
        <w:t>Multiply = shift-and-add: for each 1 in the multiplier, add a shifted copy of the multiplicand.</w:t>
      </w:r>
    </w:p>
    <w:p w14:paraId="2CF82DF3" w14:textId="77777777" w:rsidR="00DC613C" w:rsidRDefault="00000000">
      <w:pPr>
        <w:pStyle w:val="ListBullet"/>
      </w:pPr>
      <w:r>
        <w:t>An n-bit multiplier needs at most n shifts + n adds.</w:t>
      </w:r>
    </w:p>
    <w:p w14:paraId="48078451" w14:textId="77777777" w:rsidR="00DC613C" w:rsidRDefault="00000000">
      <w:pPr>
        <w:pStyle w:val="ListBullet"/>
      </w:pPr>
      <w:r>
        <w:t>Divide = shift-and-subtract (the mirror of multiply).</w:t>
      </w:r>
    </w:p>
    <w:p w14:paraId="636BE460" w14:textId="0BBB1A16" w:rsidR="00DC613C" w:rsidRDefault="00DC613C">
      <w:pPr>
        <w:jc w:val="center"/>
      </w:pPr>
    </w:p>
    <w:p w14:paraId="55210A12" w14:textId="77777777" w:rsidR="00DC613C" w:rsidRDefault="00000000">
      <w:pPr>
        <w:pStyle w:val="Heading2"/>
      </w:pPr>
      <w:r>
        <w:t>ALU</w:t>
      </w:r>
    </w:p>
    <w:p w14:paraId="6F8C2F0D" w14:textId="77777777" w:rsidR="00DC613C" w:rsidRDefault="00000000">
      <w:pPr>
        <w:pStyle w:val="ListBullet"/>
      </w:pPr>
      <w:r>
        <w:t>The ALU = arithmetic unit + logic unit + shift unit, the operation chosen by select lines.</w:t>
      </w:r>
    </w:p>
    <w:p w14:paraId="6FF5EFBE" w14:textId="77777777" w:rsidR="00DC613C" w:rsidRDefault="00000000">
      <w:pPr>
        <w:pStyle w:val="Heading1"/>
      </w:pPr>
      <w:r>
        <w:lastRenderedPageBreak/>
        <w:t>Chapter 3 — Execution of Complete Instructions</w:t>
      </w:r>
    </w:p>
    <w:p w14:paraId="48FB4D20" w14:textId="77777777" w:rsidR="00DC613C" w:rsidRDefault="00000000">
      <w:pPr>
        <w:pStyle w:val="Heading2"/>
      </w:pPr>
      <w:r>
        <w:t>The datapath</w:t>
      </w:r>
    </w:p>
    <w:p w14:paraId="6BCA9D43" w14:textId="77777777" w:rsidR="00DC613C" w:rsidRDefault="00000000">
      <w:pPr>
        <w:pStyle w:val="ListBullet"/>
      </w:pPr>
      <w:r>
        <w:t>Register file — two read ports (A, B) and one write port (C).</w:t>
      </w:r>
    </w:p>
    <w:p w14:paraId="57000EF8" w14:textId="77777777" w:rsidR="00DC613C" w:rsidRDefault="00000000">
      <w:pPr>
        <w:pStyle w:val="ListBullet"/>
      </w:pPr>
      <w:r>
        <w:t>Interstage registers — RA, RB (operands), RZ (ALU result), RM (memory data out), RY (data written back).</w:t>
      </w:r>
    </w:p>
    <w:p w14:paraId="384B3535" w14:textId="77777777" w:rsidR="00DC613C" w:rsidRDefault="00000000">
      <w:pPr>
        <w:pStyle w:val="ListBullet"/>
      </w:pPr>
      <w:r>
        <w:t>A multiplexer (MuxY) chooses the ALU result (for arithmetic) or the memory data (for a load); RY holds the value for write-back.</w:t>
      </w:r>
    </w:p>
    <w:p w14:paraId="3845086C" w14:textId="44FF26B5" w:rsidR="00DC613C" w:rsidRDefault="00625464">
      <w:pPr>
        <w:jc w:val="center"/>
      </w:pPr>
      <w:r w:rsidRPr="00625464">
        <w:drawing>
          <wp:inline distT="0" distB="0" distL="0" distR="0" wp14:anchorId="0B7CD59C" wp14:editId="395F4240">
            <wp:extent cx="5486400" cy="2019935"/>
            <wp:effectExtent l="0" t="0" r="0" b="0"/>
            <wp:docPr id="93357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8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ECBA" w14:textId="77777777" w:rsidR="00DC613C" w:rsidRDefault="00000000">
      <w:pPr>
        <w:jc w:val="center"/>
      </w:pPr>
      <w:r>
        <w:rPr>
          <w:i/>
          <w:color w:val="555555"/>
          <w:sz w:val="18"/>
        </w:rPr>
        <w:t>Processor datapath — register file → RA/RB → ALU → RZ → RY → back to port C; RM to memory.</w:t>
      </w:r>
    </w:p>
    <w:p w14:paraId="60667F13" w14:textId="77777777" w:rsidR="00DC613C" w:rsidRDefault="00000000">
      <w:pPr>
        <w:pStyle w:val="Heading2"/>
      </w:pPr>
      <w:r>
        <w:t>The five-step sequence</w:t>
      </w:r>
    </w:p>
    <w:p w14:paraId="5725DE22" w14:textId="77777777" w:rsidR="00DC613C" w:rsidRDefault="00000000">
      <w:pPr>
        <w:pStyle w:val="ListBullet"/>
      </w:pPr>
      <w:r>
        <w:t>1 Fetch — read the instruction at [PC]; increment the PC.</w:t>
      </w:r>
    </w:p>
    <w:p w14:paraId="62C79D35" w14:textId="77777777" w:rsidR="00DC613C" w:rsidRDefault="00000000">
      <w:pPr>
        <w:pStyle w:val="ListBullet"/>
      </w:pPr>
      <w:r>
        <w:t>2 Decode — work out the operation; read the source registers.</w:t>
      </w:r>
    </w:p>
    <w:p w14:paraId="1EE6F8CF" w14:textId="77777777" w:rsidR="00DC613C" w:rsidRDefault="00000000">
      <w:pPr>
        <w:pStyle w:val="ListBullet"/>
      </w:pPr>
      <w:r>
        <w:t>3 Compute — the ALU performs the operation or computes an address.</w:t>
      </w:r>
    </w:p>
    <w:p w14:paraId="1DE3EF06" w14:textId="77777777" w:rsidR="00DC613C" w:rsidRDefault="00000000">
      <w:pPr>
        <w:pStyle w:val="ListBullet"/>
      </w:pPr>
      <w:r>
        <w:t>4 Memory — read/write data (only for Load / Store).</w:t>
      </w:r>
    </w:p>
    <w:p w14:paraId="4C557A24" w14:textId="77777777" w:rsidR="00DC613C" w:rsidRDefault="00000000">
      <w:pPr>
        <w:pStyle w:val="ListBullet"/>
      </w:pPr>
      <w:r>
        <w:t>5 Write-back — the result returns to the destination register.</w:t>
      </w:r>
    </w:p>
    <w:p w14:paraId="063BA36E" w14:textId="77777777" w:rsidR="00DC613C" w:rsidRDefault="00000000">
      <w:pPr>
        <w:pStyle w:val="Heading2"/>
      </w:pPr>
      <w:r>
        <w:t>Trace: Load R2, A (absolute)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613C" w14:paraId="22E10A46" w14:textId="77777777" w:rsidTr="00DC6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F9591A" w14:textId="77777777" w:rsidR="00DC613C" w:rsidRDefault="00000000">
            <w:r>
              <w:rPr>
                <w:sz w:val="20"/>
              </w:rPr>
              <w:t>Step</w:t>
            </w:r>
          </w:p>
        </w:tc>
        <w:tc>
          <w:tcPr>
            <w:tcW w:w="4320" w:type="dxa"/>
          </w:tcPr>
          <w:p w14:paraId="50DBFF61" w14:textId="77777777" w:rsidR="00DC61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Register transfers</w:t>
            </w:r>
          </w:p>
        </w:tc>
      </w:tr>
      <w:tr w:rsidR="00DC613C" w14:paraId="7C7F8558" w14:textId="77777777" w:rsidTr="00DC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53F7B2" w14:textId="77777777" w:rsidR="00DC613C" w:rsidRDefault="00000000">
            <w:r>
              <w:rPr>
                <w:sz w:val="20"/>
              </w:rPr>
              <w:t>1 Fetch</w:t>
            </w:r>
          </w:p>
        </w:tc>
        <w:tc>
          <w:tcPr>
            <w:tcW w:w="4320" w:type="dxa"/>
          </w:tcPr>
          <w:p w14:paraId="66524074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MAR ← [PC]; MDR ← M[MAR]; IR ← [MDR]; PC ← PC + 4</w:t>
            </w:r>
          </w:p>
        </w:tc>
      </w:tr>
      <w:tr w:rsidR="00DC613C" w14:paraId="6DADC8B7" w14:textId="77777777" w:rsidTr="00DC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2B6DB1" w14:textId="77777777" w:rsidR="00DC613C" w:rsidRDefault="00000000">
            <w:r>
              <w:rPr>
                <w:sz w:val="20"/>
              </w:rPr>
              <w:t>2 Decode</w:t>
            </w:r>
          </w:p>
        </w:tc>
        <w:tc>
          <w:tcPr>
            <w:tcW w:w="4320" w:type="dxa"/>
          </w:tcPr>
          <w:p w14:paraId="741BE85A" w14:textId="77777777" w:rsidR="00DC61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opcode = Load; dest = R2</w:t>
            </w:r>
          </w:p>
        </w:tc>
      </w:tr>
      <w:tr w:rsidR="00DC613C" w14:paraId="52BB7216" w14:textId="77777777" w:rsidTr="00DC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A16C8" w14:textId="77777777" w:rsidR="00DC613C" w:rsidRDefault="00000000">
            <w:r>
              <w:rPr>
                <w:sz w:val="20"/>
              </w:rPr>
              <w:t>3 Compute</w:t>
            </w:r>
          </w:p>
        </w:tc>
        <w:tc>
          <w:tcPr>
            <w:tcW w:w="4320" w:type="dxa"/>
          </w:tcPr>
          <w:p w14:paraId="1B48CBB4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 no ALU work (A is already the address)</w:t>
            </w:r>
          </w:p>
        </w:tc>
      </w:tr>
      <w:tr w:rsidR="00DC613C" w14:paraId="41D3C7C4" w14:textId="77777777" w:rsidTr="00DC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148A95" w14:textId="77777777" w:rsidR="00DC613C" w:rsidRDefault="00000000">
            <w:r>
              <w:rPr>
                <w:sz w:val="20"/>
              </w:rPr>
              <w:t>4 Memory</w:t>
            </w:r>
          </w:p>
        </w:tc>
        <w:tc>
          <w:tcPr>
            <w:tcW w:w="4320" w:type="dxa"/>
          </w:tcPr>
          <w:p w14:paraId="3B15791B" w14:textId="77777777" w:rsidR="00DC61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MAR ← A; MDR ← M[MAR]; RY ← [MDR]</w:t>
            </w:r>
          </w:p>
        </w:tc>
      </w:tr>
      <w:tr w:rsidR="00DC613C" w14:paraId="61D53DD2" w14:textId="77777777" w:rsidTr="00DC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38490" w14:textId="77777777" w:rsidR="00DC613C" w:rsidRDefault="00000000">
            <w:r>
              <w:rPr>
                <w:sz w:val="20"/>
              </w:rPr>
              <w:t>5 Write-back</w:t>
            </w:r>
          </w:p>
        </w:tc>
        <w:tc>
          <w:tcPr>
            <w:tcW w:w="4320" w:type="dxa"/>
          </w:tcPr>
          <w:p w14:paraId="40218AC3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R2 ← [RY]</w:t>
            </w:r>
          </w:p>
        </w:tc>
      </w:tr>
    </w:tbl>
    <w:p w14:paraId="4CB1791B" w14:textId="77777777" w:rsidR="00DC613C" w:rsidRDefault="00DC613C"/>
    <w:p w14:paraId="4F7FD627" w14:textId="77777777" w:rsidR="00DC613C" w:rsidRDefault="00000000">
      <w:pPr>
        <w:pStyle w:val="Heading2"/>
      </w:pPr>
      <w:r>
        <w:t>Effective address (indexed load)</w:t>
      </w:r>
    </w:p>
    <w:p w14:paraId="76476BBC" w14:textId="77777777" w:rsidR="00DC613C" w:rsidRDefault="00000000">
      <w:pPr>
        <w:pStyle w:val="ListBullet"/>
      </w:pPr>
      <w:r>
        <w:t>Load R2, 20(R5): effective address = [R5] + 20; the ALU adds base + offset in the Compute step.</w:t>
      </w:r>
    </w:p>
    <w:p w14:paraId="2CFCF5C5" w14:textId="77777777" w:rsidR="00DC613C" w:rsidRDefault="00000000">
      <w:pPr>
        <w:pStyle w:val="ListBullet"/>
      </w:pPr>
      <w:r>
        <w:t>If R5 = 1000, the effective address is 1020.</w:t>
      </w:r>
    </w:p>
    <w:p w14:paraId="7F6D64BF" w14:textId="77777777" w:rsidR="00DC613C" w:rsidRDefault="00000000">
      <w:pPr>
        <w:pStyle w:val="Heading1"/>
      </w:pPr>
      <w:r>
        <w:lastRenderedPageBreak/>
        <w:t>Chapter 4 — Bus Organization</w:t>
      </w:r>
    </w:p>
    <w:p w14:paraId="22BEFFF4" w14:textId="77777777" w:rsidR="00DC613C" w:rsidRDefault="00000000">
      <w:pPr>
        <w:pStyle w:val="Heading2"/>
      </w:pPr>
      <w:r>
        <w:t>Single-bus vs three-bus</w:t>
      </w:r>
    </w:p>
    <w:p w14:paraId="146E0431" w14:textId="77777777" w:rsidR="00DC613C" w:rsidRDefault="00000000">
      <w:pPr>
        <w:pStyle w:val="ListBullet"/>
      </w:pPr>
      <w:r>
        <w:t>Single-bus — one shared internal path; one transfer per clock; cheap but slow (bottleneck). Memory is reached only through MAR (address) and MDR (data).</w:t>
      </w:r>
    </w:p>
    <w:p w14:paraId="5BA38964" w14:textId="77777777" w:rsidR="00DC613C" w:rsidRDefault="00000000">
      <w:pPr>
        <w:pStyle w:val="ListBullet"/>
      </w:pPr>
      <w:r>
        <w:t>Three-bus (multiple-bus) — Bus A and Bus B carry both operands to the ALU at once; Bus C returns the result — the whole operation in one step.</w:t>
      </w:r>
    </w:p>
    <w:p w14:paraId="2BDAA702" w14:textId="77777777" w:rsidR="00DC613C" w:rsidRDefault="00000000">
      <w:pPr>
        <w:pStyle w:val="ListBullet"/>
      </w:pPr>
      <w:r>
        <w:t>Add R4, R2, R3: single-bus ≈ 3 steps; three-bus = 1 step. More buses = fewer clocks, more wiring.</w:t>
      </w:r>
    </w:p>
    <w:p w14:paraId="7E45BDDB" w14:textId="77777777" w:rsidR="00DC613C" w:rsidRDefault="00000000">
      <w:pPr>
        <w:jc w:val="center"/>
      </w:pPr>
      <w:r>
        <w:rPr>
          <w:noProof/>
        </w:rPr>
        <w:drawing>
          <wp:inline distT="0" distB="0" distL="0" distR="0" wp14:anchorId="6FA69D5E" wp14:editId="65F01396">
            <wp:extent cx="5669280" cy="2429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_single_three_bu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7B5C" w14:textId="77777777" w:rsidR="00DC613C" w:rsidRDefault="00000000">
      <w:pPr>
        <w:jc w:val="center"/>
      </w:pPr>
      <w:r>
        <w:rPr>
          <w:i/>
          <w:color w:val="555555"/>
          <w:sz w:val="18"/>
        </w:rPr>
        <w:t>Single-bus (one shared path) vs three-bus (A, B in — C out) datapath.</w:t>
      </w:r>
    </w:p>
    <w:p w14:paraId="6C365B8D" w14:textId="77777777" w:rsidR="00DC613C" w:rsidRDefault="00000000">
      <w:pPr>
        <w:pStyle w:val="Heading2"/>
      </w:pPr>
      <w:r>
        <w:t>Who builds which</w:t>
      </w:r>
    </w:p>
    <w:p w14:paraId="7C6315F9" w14:textId="77777777" w:rsidR="00DC613C" w:rsidRDefault="00000000">
      <w:pPr>
        <w:pStyle w:val="ListBullet"/>
      </w:pPr>
      <w:r>
        <w:t>Single/multi-bus datapath — micro-programmed CISC (8086, 68000, VAX) and simple microcontrollers (8051-class, IoT nodes); chosen when cost/area/power matter.</w:t>
      </w:r>
    </w:p>
    <w:p w14:paraId="004EE513" w14:textId="77777777" w:rsidR="00DC613C" w:rsidRDefault="00000000">
      <w:pPr>
        <w:pStyle w:val="ListBullet"/>
      </w:pPr>
      <w:r>
        <w:t>Five-beat pipeline — RISC machines chop the same datapath into five fixed stages and overlap instructions for throughput.</w:t>
      </w:r>
    </w:p>
    <w:p w14:paraId="6DB6C7DE" w14:textId="77777777" w:rsidR="00DC613C" w:rsidRDefault="00000000">
      <w:pPr>
        <w:pStyle w:val="Heading1"/>
      </w:pPr>
      <w:r>
        <w:t>Chapter 5 — Control Unit</w:t>
      </w:r>
    </w:p>
    <w:p w14:paraId="181E71CF" w14:textId="77777777" w:rsidR="00DC613C" w:rsidRDefault="00000000">
      <w:pPr>
        <w:pStyle w:val="Heading2"/>
      </w:pPr>
      <w:r>
        <w:t>What the control unit does</w:t>
      </w:r>
    </w:p>
    <w:p w14:paraId="6300D21C" w14:textId="77777777" w:rsidR="00DC613C" w:rsidRDefault="00000000">
      <w:pPr>
        <w:pStyle w:val="ListBullet"/>
      </w:pPr>
      <w:r>
        <w:t>Turns (IR + step counter + condition flags Z,N,C,V) into control signals, every clock.</w:t>
      </w:r>
    </w:p>
    <w:p w14:paraId="31897A0D" w14:textId="77777777" w:rsidR="00DC613C" w:rsidRDefault="00000000">
      <w:pPr>
        <w:pStyle w:val="ListBullet"/>
      </w:pPr>
      <w:r>
        <w:t>Drives the control points: register loads (MARin, MDRin …), bus enables (PCout …), the ALU function, memory Read / Write.</w:t>
      </w:r>
    </w:p>
    <w:p w14:paraId="021C248F" w14:textId="77777777" w:rsidR="00DC613C" w:rsidRDefault="00000000">
      <w:pPr>
        <w:pStyle w:val="ListBullet"/>
      </w:pPr>
      <w:r>
        <w:t>Two ways to build it: hardwired or microprogrammed.</w:t>
      </w:r>
    </w:p>
    <w:p w14:paraId="0CB341A4" w14:textId="77777777" w:rsidR="00DC613C" w:rsidRDefault="00000000">
      <w:pPr>
        <w:pStyle w:val="Heading2"/>
      </w:pPr>
      <w:r>
        <w:lastRenderedPageBreak/>
        <w:t>Hardwired control</w:t>
      </w:r>
    </w:p>
    <w:p w14:paraId="53E9F331" w14:textId="77777777" w:rsidR="00DC613C" w:rsidRDefault="00000000">
      <w:pPr>
        <w:pStyle w:val="ListBullet"/>
      </w:pPr>
      <w:r>
        <w:t>Three parts: instruction decoder + step counter (T1–T5) + control-signal generator (combinational logic).</w:t>
      </w:r>
    </w:p>
    <w:p w14:paraId="51237BA0" w14:textId="77777777" w:rsidR="00DC613C" w:rsidRDefault="00000000">
      <w:pPr>
        <w:pStyle w:val="ListBullet"/>
      </w:pPr>
      <w:r>
        <w:t>Each control signal is a Boolean equation, e.g. Read = T1 + T4·LOAD, and MARin = T1 + T4·(LOAD+STORE).</w:t>
      </w:r>
    </w:p>
    <w:p w14:paraId="594A9C10" w14:textId="77777777" w:rsidR="00DC613C" w:rsidRDefault="00000000">
      <w:pPr>
        <w:pStyle w:val="ListBullet"/>
      </w:pPr>
      <w:r>
        <w:t>Fast but rigid (changing an instruction means redesigning the logic) → suits RISC.</w:t>
      </w:r>
    </w:p>
    <w:p w14:paraId="1E520415" w14:textId="77777777" w:rsidR="00DC613C" w:rsidRDefault="00000000">
      <w:pPr>
        <w:pStyle w:val="Heading2"/>
      </w:pPr>
      <w:r>
        <w:t>Microprogrammed control</w:t>
      </w:r>
    </w:p>
    <w:p w14:paraId="4B734D2E" w14:textId="77777777" w:rsidR="00DC613C" w:rsidRDefault="00000000">
      <w:pPr>
        <w:pStyle w:val="ListBullet"/>
      </w:pPr>
      <w:r>
        <w:t>Control signals are stored as microinstructions in a control store; a μPC / CAR and an address generator sequence them.</w:t>
      </w:r>
    </w:p>
    <w:p w14:paraId="2164B65A" w14:textId="77777777" w:rsidR="00DC613C" w:rsidRDefault="00000000">
      <w:pPr>
        <w:pStyle w:val="ListBullet"/>
      </w:pPr>
      <w:r>
        <w:t>Microinstruction = control word (the signal bits) + sequencing word (the next address); the End bit ends a microroutine.</w:t>
      </w:r>
    </w:p>
    <w:p w14:paraId="2FB46FF7" w14:textId="77777777" w:rsidR="00DC613C" w:rsidRDefault="00000000">
      <w:pPr>
        <w:pStyle w:val="ListBullet"/>
      </w:pPr>
      <w:r>
        <w:t>Flexible but slower (a control-memory read each step) → suits CISC.</w:t>
      </w:r>
    </w:p>
    <w:p w14:paraId="38382555" w14:textId="77777777" w:rsidR="00DC613C" w:rsidRDefault="00000000">
      <w:pPr>
        <w:pStyle w:val="ListBullet"/>
      </w:pPr>
      <w:r>
        <w:t>Sequencing (4 ways the μPC picks the next microinstruction): increment (in-line), branch / conditional branch, opcode map, End.</w:t>
      </w:r>
    </w:p>
    <w:p w14:paraId="5CFCF61C" w14:textId="77777777" w:rsidR="00DC613C" w:rsidRDefault="00000000">
      <w:pPr>
        <w:pStyle w:val="Heading2"/>
      </w:pPr>
      <w:r>
        <w:t>Hardwired vs microprogrammed (exam table)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613C" w14:paraId="5662AFF1" w14:textId="77777777" w:rsidTr="00DC6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A6DE8" w14:textId="77777777" w:rsidR="00DC613C" w:rsidRDefault="00000000">
            <w:r>
              <w:rPr>
                <w:sz w:val="20"/>
              </w:rPr>
              <w:t>Property</w:t>
            </w:r>
          </w:p>
        </w:tc>
        <w:tc>
          <w:tcPr>
            <w:tcW w:w="2880" w:type="dxa"/>
          </w:tcPr>
          <w:p w14:paraId="46D74009" w14:textId="77777777" w:rsidR="00DC61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Hardwired</w:t>
            </w:r>
          </w:p>
        </w:tc>
        <w:tc>
          <w:tcPr>
            <w:tcW w:w="2880" w:type="dxa"/>
          </w:tcPr>
          <w:p w14:paraId="4AC082B1" w14:textId="77777777" w:rsidR="00DC61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Microprogrammed</w:t>
            </w:r>
          </w:p>
        </w:tc>
      </w:tr>
      <w:tr w:rsidR="00DC613C" w14:paraId="122D7278" w14:textId="77777777" w:rsidTr="00DC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4A31E" w14:textId="77777777" w:rsidR="00DC613C" w:rsidRDefault="00000000">
            <w:r>
              <w:rPr>
                <w:sz w:val="20"/>
              </w:rPr>
              <w:t>Decision lives in</w:t>
            </w:r>
          </w:p>
        </w:tc>
        <w:tc>
          <w:tcPr>
            <w:tcW w:w="2880" w:type="dxa"/>
          </w:tcPr>
          <w:p w14:paraId="03F28554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fixed logic gates</w:t>
            </w:r>
          </w:p>
        </w:tc>
        <w:tc>
          <w:tcPr>
            <w:tcW w:w="2880" w:type="dxa"/>
          </w:tcPr>
          <w:p w14:paraId="09F18950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control store (memory)</w:t>
            </w:r>
          </w:p>
        </w:tc>
      </w:tr>
      <w:tr w:rsidR="00DC613C" w14:paraId="18394C3C" w14:textId="77777777" w:rsidTr="00DC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8D261B" w14:textId="77777777" w:rsidR="00DC613C" w:rsidRDefault="00000000">
            <w:r>
              <w:rPr>
                <w:sz w:val="20"/>
              </w:rPr>
              <w:t>Speed</w:t>
            </w:r>
          </w:p>
        </w:tc>
        <w:tc>
          <w:tcPr>
            <w:tcW w:w="2880" w:type="dxa"/>
          </w:tcPr>
          <w:p w14:paraId="65FBC2B5" w14:textId="77777777" w:rsidR="00DC61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faster — one gate delay</w:t>
            </w:r>
          </w:p>
        </w:tc>
        <w:tc>
          <w:tcPr>
            <w:tcW w:w="2880" w:type="dxa"/>
          </w:tcPr>
          <w:p w14:paraId="06697EFC" w14:textId="77777777" w:rsidR="00DC61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slower — a memory read per step</w:t>
            </w:r>
          </w:p>
        </w:tc>
      </w:tr>
      <w:tr w:rsidR="00DC613C" w14:paraId="63E75280" w14:textId="77777777" w:rsidTr="00DC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2E6699" w14:textId="77777777" w:rsidR="00DC613C" w:rsidRDefault="00000000">
            <w:r>
              <w:rPr>
                <w:sz w:val="20"/>
              </w:rPr>
              <w:t>Flexibility</w:t>
            </w:r>
          </w:p>
        </w:tc>
        <w:tc>
          <w:tcPr>
            <w:tcW w:w="2880" w:type="dxa"/>
          </w:tcPr>
          <w:p w14:paraId="3422DC64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rigid — rewire to change</w:t>
            </w:r>
          </w:p>
        </w:tc>
        <w:tc>
          <w:tcPr>
            <w:tcW w:w="2880" w:type="dxa"/>
          </w:tcPr>
          <w:p w14:paraId="386DB5E1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flexible — rewrite microcode</w:t>
            </w:r>
          </w:p>
        </w:tc>
      </w:tr>
      <w:tr w:rsidR="00DC613C" w14:paraId="38476E28" w14:textId="77777777" w:rsidTr="00DC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54E991" w14:textId="77777777" w:rsidR="00DC613C" w:rsidRDefault="00000000">
            <w:r>
              <w:rPr>
                <w:sz w:val="20"/>
              </w:rPr>
              <w:t>Complex instruction sets</w:t>
            </w:r>
          </w:p>
        </w:tc>
        <w:tc>
          <w:tcPr>
            <w:tcW w:w="2880" w:type="dxa"/>
          </w:tcPr>
          <w:p w14:paraId="20913D30" w14:textId="77777777" w:rsidR="00DC61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hard (huge logic)</w:t>
            </w:r>
          </w:p>
        </w:tc>
        <w:tc>
          <w:tcPr>
            <w:tcW w:w="2880" w:type="dxa"/>
          </w:tcPr>
          <w:p w14:paraId="7EE52849" w14:textId="77777777" w:rsidR="00DC61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easy (just more microcode)</w:t>
            </w:r>
          </w:p>
        </w:tc>
      </w:tr>
      <w:tr w:rsidR="00DC613C" w14:paraId="7FE24E1B" w14:textId="77777777" w:rsidTr="00DC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59D544" w14:textId="77777777" w:rsidR="00DC613C" w:rsidRDefault="00000000">
            <w:r>
              <w:rPr>
                <w:sz w:val="20"/>
              </w:rPr>
              <w:t>Best fit</w:t>
            </w:r>
          </w:p>
        </w:tc>
        <w:tc>
          <w:tcPr>
            <w:tcW w:w="2880" w:type="dxa"/>
          </w:tcPr>
          <w:p w14:paraId="3C575849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RISC (simple, regular)</w:t>
            </w:r>
          </w:p>
        </w:tc>
        <w:tc>
          <w:tcPr>
            <w:tcW w:w="2880" w:type="dxa"/>
          </w:tcPr>
          <w:p w14:paraId="7DE2C667" w14:textId="77777777" w:rsidR="00DC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CISC (rich, complex)</w:t>
            </w:r>
          </w:p>
        </w:tc>
      </w:tr>
    </w:tbl>
    <w:p w14:paraId="27DB6935" w14:textId="77777777" w:rsidR="00DC613C" w:rsidRDefault="00DC613C"/>
    <w:sectPr w:rsidR="00DC61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422409">
    <w:abstractNumId w:val="8"/>
  </w:num>
  <w:num w:numId="2" w16cid:durableId="1806043901">
    <w:abstractNumId w:val="6"/>
  </w:num>
  <w:num w:numId="3" w16cid:durableId="804466296">
    <w:abstractNumId w:val="5"/>
  </w:num>
  <w:num w:numId="4" w16cid:durableId="356204348">
    <w:abstractNumId w:val="4"/>
  </w:num>
  <w:num w:numId="5" w16cid:durableId="1227649474">
    <w:abstractNumId w:val="7"/>
  </w:num>
  <w:num w:numId="6" w16cid:durableId="2075465642">
    <w:abstractNumId w:val="3"/>
  </w:num>
  <w:num w:numId="7" w16cid:durableId="316298761">
    <w:abstractNumId w:val="2"/>
  </w:num>
  <w:num w:numId="8" w16cid:durableId="560795681">
    <w:abstractNumId w:val="1"/>
  </w:num>
  <w:num w:numId="9" w16cid:durableId="183090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130"/>
    <w:rsid w:val="00625464"/>
    <w:rsid w:val="006B4A17"/>
    <w:rsid w:val="006D32D3"/>
    <w:rsid w:val="00AA1D8D"/>
    <w:rsid w:val="00AB727F"/>
    <w:rsid w:val="00B47730"/>
    <w:rsid w:val="00CB0664"/>
    <w:rsid w:val="00DB13E6"/>
    <w:rsid w:val="00DC61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FA8A5"/>
  <w14:defaultImageDpi w14:val="300"/>
  <w15:docId w15:val="{F2C6834A-6B9D-45D7-9A7C-FA7EDD40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5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Aishwarya S Bramma</cp:lastModifiedBy>
  <cp:revision>2</cp:revision>
  <dcterms:created xsi:type="dcterms:W3CDTF">2013-12-23T23:15:00Z</dcterms:created>
  <dcterms:modified xsi:type="dcterms:W3CDTF">2026-08-14T11:43:00Z</dcterms:modified>
  <cp:category/>
</cp:coreProperties>
</file>