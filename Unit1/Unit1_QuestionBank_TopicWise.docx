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Unit 1 — Basic Structure of Computers</w:t>
      </w:r>
    </w:p>
    <w:p>
      <w:pPr>
        <w:jc w:val="center"/>
      </w:pPr>
      <w:r>
        <w:rPr>
          <w:i/>
          <w:color w:val="555555"/>
          <w:sz w:val="22"/>
        </w:rPr>
        <w:t>CSE23CT201 · Computer Organization &amp; Architecture · CO1 — Topic-wise exam question bank (what to write in the exam)</w:t>
      </w:r>
    </w:p>
    <w:p/>
    <w:p>
      <w:pPr>
        <w:pStyle w:val="Heading1"/>
      </w:pPr>
      <w:r>
        <w:t>Chapter 1 — The Five Functional Units</w:t>
      </w:r>
    </w:p>
    <w:p>
      <w:pPr>
        <w:pStyle w:val="Heading2"/>
      </w:pPr>
      <w:r>
        <w:t>The five functional units (definition to reproduce)</w:t>
      </w:r>
    </w:p>
    <w:p>
      <w:pPr>
        <w:pStyle w:val="ListBullet"/>
      </w:pPr>
      <w:r>
        <w:t>Input — accepts coded information from outside (keyboard, mouse, sensors, network).</w:t>
      </w:r>
    </w:p>
    <w:p>
      <w:pPr>
        <w:pStyle w:val="ListBullet"/>
      </w:pPr>
      <w:r>
        <w:t>Memory — stores the programs and data.</w:t>
      </w:r>
    </w:p>
    <w:p>
      <w:pPr>
        <w:pStyle w:val="ListBullet"/>
      </w:pPr>
      <w:r>
        <w:t>ALU (Arithmetic &amp; Logic Unit) — performs the arithmetic and logic operations.</w:t>
      </w:r>
    </w:p>
    <w:p>
      <w:pPr>
        <w:pStyle w:val="ListBullet"/>
      </w:pPr>
      <w:r>
        <w:t>Output — sends the results to the outside world.</w:t>
      </w:r>
    </w:p>
    <w:p>
      <w:pPr>
        <w:pStyle w:val="ListBullet"/>
      </w:pPr>
      <w:r>
        <w:t>Control unit — coordinates all the units with timing signals.</w:t>
      </w:r>
    </w:p>
    <w:p>
      <w:pPr>
        <w:pStyle w:val="ListBullet"/>
      </w:pPr>
      <w:r>
        <w:t>ALU + Control + registers together form the PROCESSOR.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7774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_five_un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7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Five functional units — data path (solid), control signals (dashed).</w:t>
      </w:r>
    </w:p>
    <w:p>
      <w:pPr>
        <w:pStyle w:val="Heading2"/>
      </w:pPr>
      <w:r>
        <w:t>Control unit</w:t>
      </w:r>
    </w:p>
    <w:p>
      <w:pPr>
        <w:pStyle w:val="ListBullet"/>
      </w:pPr>
      <w:r>
        <w:t>Generates two kinds of signal: clock (timing) signals = WHEN each step happens; control signals = WHAT to do on that tick.</w:t>
      </w:r>
    </w:p>
    <w:p>
      <w:pPr>
        <w:pStyle w:val="ListBullet"/>
      </w:pPr>
      <w:r>
        <w:t>Reads and decodes the instruction in the IR and drives every other unit at the right instant.</w:t>
      </w:r>
    </w:p>
    <w:p>
      <w:pPr>
        <w:pStyle w:val="Heading2"/>
      </w:pPr>
      <w:r>
        <w:t>Clock</w:t>
      </w:r>
    </w:p>
    <w:p>
      <w:pPr>
        <w:pStyle w:val="ListBullet"/>
      </w:pPr>
      <w:r>
        <w:t>A steady square-wave pulse — the computer’s heartbeat, sent to every unit.</w:t>
      </w:r>
    </w:p>
    <w:p>
      <w:pPr>
        <w:pStyle w:val="ListBullet"/>
      </w:pPr>
      <w:r>
        <w:t>One pulse = one step (one microoperation).</w:t>
      </w:r>
    </w:p>
    <w:p>
      <w:pPr>
        <w:pStyle w:val="ListBullet"/>
      </w:pPr>
      <w:r>
        <w:t>Ticks per second = clock rate in hertz (e.g. 3 GHz = 3,000,000,000 ticks/second).</w:t>
      </w:r>
    </w:p>
    <w:p>
      <w:pPr>
        <w:pStyle w:val="Heading2"/>
      </w:pPr>
      <w:r>
        <w:t>Memory hierarchy (clean 5-mark answer)</w:t>
      </w:r>
    </w:p>
    <w:p>
      <w:pPr>
        <w:pStyle w:val="ListBullet"/>
      </w:pPr>
      <w:r>
        <w:t>Primary / Main memory — fast semiconductor RAM; holds the running program and data; volatile.</w:t>
      </w:r>
    </w:p>
    <w:p>
      <w:pPr>
        <w:pStyle w:val="ListBullet"/>
      </w:pPr>
      <w:r>
        <w:t>Cache — small, very fast RAM near the processor; holds frequently-used instructions/data.</w:t>
      </w:r>
    </w:p>
    <w:p>
      <w:pPr>
        <w:pStyle w:val="ListBullet"/>
      </w:pPr>
      <w:r>
        <w:t>Secondary storage — disk, SSD, flash; large, cheap, non-volatile permanent storage.</w:t>
      </w:r>
    </w:p>
    <w:p>
      <w:pPr>
        <w:pStyle w:val="ListBullet"/>
      </w:pPr>
      <w:r>
        <w:t>Speed order (fastest first): Register → Cache → Main memory → Disk.</w:t>
      </w:r>
    </w:p>
    <w:p>
      <w:pPr>
        <w:pStyle w:val="Heading1"/>
      </w:pPr>
      <w:r>
        <w:t>Chapter 2 — Basic Operational Concepts</w:t>
      </w:r>
    </w:p>
    <w:p>
      <w:pPr>
        <w:pStyle w:val="Heading2"/>
      </w:pPr>
      <w:r>
        <w:t>Stored-program concept</w:t>
      </w:r>
    </w:p>
    <w:p>
      <w:pPr>
        <w:pStyle w:val="ListBullet"/>
      </w:pPr>
      <w:r>
        <w:t>Both the program instructions and the data are stored together in the same memory, each instruction at its own address (100, 104, 108 …).</w:t>
      </w:r>
    </w:p>
    <w:p>
      <w:pPr>
        <w:pStyle w:val="ListBullet"/>
      </w:pPr>
      <w:r>
        <w:t>The processor fetches instructions one at a time and executes them.</w:t>
      </w:r>
    </w:p>
    <w:p>
      <w:pPr>
        <w:pStyle w:val="Heading2"/>
      </w:pPr>
      <w:r>
        <w:t>Processor registers (write these four one-liners — 4 marks)</w:t>
      </w:r>
    </w:p>
    <w:p>
      <w:pPr>
        <w:pStyle w:val="ListBullet"/>
      </w:pPr>
      <w:r>
        <w:t>PC (Program Counter) — holds the address of the NEXT instruction to be fetched.</w:t>
      </w:r>
    </w:p>
    <w:p>
      <w:pPr>
        <w:pStyle w:val="ListBullet"/>
      </w:pPr>
      <w:r>
        <w:t>IR (Instruction Register) — holds the instruction CURRENTLY being executed.</w:t>
      </w:r>
    </w:p>
    <w:p>
      <w:pPr>
        <w:pStyle w:val="ListBullet"/>
      </w:pPr>
      <w:r>
        <w:t>MAR (Memory Address Register) — holds the address of the memory location to be accessed.</w:t>
      </w:r>
    </w:p>
    <w:p>
      <w:pPr>
        <w:pStyle w:val="ListBullet"/>
      </w:pPr>
      <w:r>
        <w:t>MDR (Memory Data Register) — holds the data being written to, or just read from, memory.</w:t>
      </w:r>
    </w:p>
    <w:p>
      <w:pPr>
        <w:pStyle w:val="Heading2"/>
      </w:pPr>
      <w:r>
        <w:t>RTN (Register Transfer Notation)</w:t>
      </w:r>
    </w:p>
    <w:p>
      <w:pPr>
        <w:pStyle w:val="ListBullet"/>
      </w:pPr>
      <w:r>
        <w:t>[A] means the CONTENTS of location A; ← means “copied into”.</w:t>
      </w:r>
    </w:p>
    <w:p>
      <w:pPr>
        <w:pStyle w:val="ListBullet"/>
      </w:pPr>
      <w:r>
        <w:t>The source is unchanged; the destination is overwritten.</w:t>
      </w:r>
    </w:p>
    <w:p>
      <w:pPr>
        <w:pStyle w:val="Heading2"/>
      </w:pPr>
      <w:r>
        <w:t>Demo program: C = A + B (textbook load/store convention)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Addr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Instruction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RTN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  R2, 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R2 ← [A]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  R3, 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R3 ← [B]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  R4, R2, R3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R4 ← [R2] + [R3]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Store R4, 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M[C] ← [R4]</w:t>
            </w:r>
          </w:p>
        </w:tc>
      </w:tr>
    </w:tbl>
    <w:p/>
    <w:p>
      <w:pPr>
        <w:pStyle w:val="Heading2"/>
      </w:pPr>
      <w:r>
        <w:t>Instruction cycle (classic 5-mark answer)</w:t>
      </w:r>
    </w:p>
    <w:p>
      <w:pPr>
        <w:pStyle w:val="ListBullet"/>
      </w:pPr>
      <w:r>
        <w:t>Phase 1 — Fetch &amp; Decode: PC → MAR → memory; the instruction is read into MDR, then into IR; the control unit decodes the IR.</w:t>
      </w:r>
    </w:p>
    <w:p>
      <w:pPr>
        <w:pStyle w:val="ListBullet"/>
      </w:pPr>
      <w:r>
        <w:t>Phase 2 — Execute: the operand address goes to MAR, the operand is read into MDR, the ALU acts, the result is stored, and the PC is incremented.</w:t>
      </w:r>
    </w:p>
    <w:p>
      <w:pPr>
        <w:pStyle w:val="ListBullet"/>
      </w:pPr>
      <w:r>
        <w:t>Written as three steps: fetch · decode · execute.</w:t>
      </w:r>
    </w:p>
    <w:p>
      <w:pPr>
        <w:pStyle w:val="Heading1"/>
      </w:pPr>
      <w:r>
        <w:t>Chapter 3 — Bus Structures</w:t>
      </w:r>
    </w:p>
    <w:p>
      <w:pPr>
        <w:pStyle w:val="Heading2"/>
      </w:pPr>
      <w:r>
        <w:t>Bus — definition (reliable 5-marker)</w:t>
      </w:r>
    </w:p>
    <w:p>
      <w:pPr>
        <w:pStyle w:val="ListBullet"/>
      </w:pPr>
      <w:r>
        <w:t>A bus is a shared set of wires that transfers data and control information between the functional units.</w:t>
      </w:r>
    </w:p>
    <w:p>
      <w:pPr>
        <w:pStyle w:val="ListBullet"/>
      </w:pPr>
      <w:r>
        <w:t>Only one source may drive it at a time (built with multiplexers or tri-state buffers).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71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_bus_stru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71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A bus = three groups of lines: address, data, control.</w:t>
      </w:r>
    </w:p>
    <w:p>
      <w:pPr>
        <w:pStyle w:val="Heading2"/>
      </w:pPr>
      <w:r>
        <w:t>The three line-groups</w:t>
      </w:r>
    </w:p>
    <w:p>
      <w:pPr>
        <w:pStyle w:val="ListBullet"/>
      </w:pPr>
      <w:r>
        <w:t>Address bus — carries the address to access; k lines → 2^k locations; usually one-way (processor → memory).</w:t>
      </w:r>
    </w:p>
    <w:p>
      <w:pPr>
        <w:pStyle w:val="ListBullet"/>
      </w:pPr>
      <w:r>
        <w:t>Data bus — carries the data / instruction word; both ways.</w:t>
      </w:r>
    </w:p>
    <w:p>
      <w:pPr>
        <w:pStyle w:val="ListBullet"/>
      </w:pPr>
      <w:r>
        <w:t>Control bus — carries Read/Write, timing and status signals.</w:t>
      </w:r>
    </w:p>
    <w:p>
      <w:pPr>
        <w:pStyle w:val="Heading2"/>
      </w:pPr>
      <w:r>
        <w:t>Single vs multiple bus</w:t>
      </w:r>
    </w:p>
    <w:p>
      <w:pPr>
        <w:pStyle w:val="ListBullet"/>
      </w:pPr>
      <w:r>
        <w:t>Single bus — one shared path; cheap and simple; only one transfer at a time (bottleneck).</w:t>
      </w:r>
    </w:p>
    <w:p>
      <w:pPr>
        <w:pStyle w:val="ListBullet"/>
      </w:pPr>
      <w:r>
        <w:t>Multiple / two-bus — parallel paths; faster; costlier (more wiring).</w:t>
      </w:r>
    </w:p>
    <w:p>
      <w:pPr>
        <w:pStyle w:val="ListBullet"/>
      </w:pPr>
      <w:r>
        <w:t>System bus — the main highway tying processor (via cache), main memory and I/O; bundles address + data + control lines.</w:t>
      </w:r>
    </w:p>
    <w:p>
      <w:pPr>
        <w:pStyle w:val="Heading1"/>
      </w:pPr>
      <w:r>
        <w:t>Chapter 4 — Memory Locations &amp; Addresses</w:t>
      </w:r>
    </w:p>
    <w:p>
      <w:pPr>
        <w:pStyle w:val="Heading2"/>
      </w:pPr>
      <w:r>
        <w:t>Bit, byte, word</w:t>
      </w:r>
    </w:p>
    <w:p>
      <w:pPr>
        <w:pStyle w:val="ListBullet"/>
      </w:pPr>
      <w:r>
        <w:t>Bit — a single 0 or 1 (smallest unit).</w:t>
      </w:r>
    </w:p>
    <w:p>
      <w:pPr>
        <w:pStyle w:val="ListBullet"/>
      </w:pPr>
      <w:r>
        <w:t>Byte — a group of 8 bits (holds one character).</w:t>
      </w:r>
    </w:p>
    <w:p>
      <w:pPr>
        <w:pStyle w:val="ListBullet"/>
      </w:pPr>
      <w:r>
        <w:t>Word — the n-bit unit the processor handles at once; word length typically 16 / 32 / 64 bits.</w:t>
      </w:r>
    </w:p>
    <w:p>
      <w:pPr>
        <w:pStyle w:val="Heading2"/>
      </w:pPr>
      <w:r>
        <w:t>Addressing facts (examiners love these)</w:t>
      </w:r>
    </w:p>
    <w:p>
      <w:pPr>
        <w:pStyle w:val="ListBullet"/>
      </w:pPr>
      <w:r>
        <w:t>Byte-addressable — every 8-bit byte has a distinct address (0, 1, 2, …).</w:t>
      </w:r>
    </w:p>
    <w:p>
      <w:pPr>
        <w:pStyle w:val="ListBullet"/>
      </w:pPr>
      <w:r>
        <w:t>A k-bit address → 2^k addressable locations (2^24 = 16M; 2^32 = 4G).</w:t>
      </w:r>
    </w:p>
    <w:p>
      <w:pPr>
        <w:pStyle w:val="ListBullet"/>
      </w:pPr>
      <w:r>
        <w:t>Aligned word — begins at an address that is a multiple of the word size in bytes (32-bit word: 0, 4, 8 … aligned; 6 is not).</w:t>
      </w:r>
    </w:p>
    <w:p>
      <w:pPr>
        <w:pStyle w:val="Heading2"/>
      </w:pPr>
      <w:r>
        <w:t>Endianness</w:t>
      </w:r>
    </w:p>
    <w:p>
      <w:pPr>
        <w:pStyle w:val="ListBullet"/>
      </w:pPr>
      <w:r>
        <w:t>Big-endian — most-significant byte at the lowest address.</w:t>
      </w:r>
    </w:p>
    <w:p>
      <w:pPr>
        <w:pStyle w:val="ListBullet"/>
      </w:pPr>
      <w:r>
        <w:t>Little-endian — least-significant byte at the lowest address.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777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_endiann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7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Storing 0x11223344 at address 1000 — big-endian vs little-endian.</w:t>
      </w:r>
    </w:p>
    <w:p>
      <w:pPr>
        <w:pStyle w:val="Heading1"/>
      </w:pPr>
      <w:r>
        <w:t>Chapter 5 — Memory Operations &amp; Instructions</w:t>
      </w:r>
    </w:p>
    <w:p>
      <w:pPr>
        <w:pStyle w:val="Heading2"/>
      </w:pPr>
      <w:r>
        <w:t>The two memory operations (in exam words)</w:t>
      </w:r>
    </w:p>
    <w:p>
      <w:pPr>
        <w:pStyle w:val="ListBullet"/>
      </w:pPr>
      <w:r>
        <w:t>Read — the processor sends an address; memory returns a COPY of the contents; source unchanged. RTN: DR ← [LOC].</w:t>
      </w:r>
    </w:p>
    <w:p>
      <w:pPr>
        <w:pStyle w:val="ListBullet"/>
      </w:pPr>
      <w:r>
        <w:t>Write — the processor sends an address and data; memory stores it, overwriting the old value. RTN: M[LOC] ← R1.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00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1_mem_readwr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Read and Write — address through MAR, data through MDR.</w:t>
      </w:r>
    </w:p>
    <w:p>
      <w:pPr>
        <w:pStyle w:val="Heading2"/>
      </w:pPr>
      <w:r>
        <w:t>Instruction basics</w:t>
      </w:r>
    </w:p>
    <w:p>
      <w:pPr>
        <w:pStyle w:val="ListBullet"/>
      </w:pPr>
      <w:r>
        <w:t>Instruction = opcode (the operation) + operand(s) / address (what it acts on).</w:t>
      </w:r>
    </w:p>
    <w:p>
      <w:pPr>
        <w:pStyle w:val="ListBullet"/>
      </w:pPr>
      <w:r>
        <w:t>Assembler — translates symbolic assembly (mnemonics) into the binary object program.</w:t>
      </w:r>
    </w:p>
    <w:p>
      <w:pPr>
        <w:pStyle w:val="ListBullet"/>
      </w:pPr>
      <w:r>
        <w:t>Instruction formats — memory-reference, register-reference, and input–output.</w:t>
      </w:r>
    </w:p>
    <w:p>
      <w:pPr>
        <w:pStyle w:val="Heading2"/>
      </w:pPr>
      <w:r>
        <w:t>Classify by number of operands (same job C = A +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Example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What is implied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3-address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C, A, 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nothing — all three named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2-address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C, 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destination doubles as a source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1-address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 B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accumulator: AC ← [AC] + [B]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0-address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Add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top two stack entries</w:t>
            </w:r>
          </w:p>
        </w:tc>
      </w:tr>
    </w:tbl>
    <w:p/>
    <w:p>
      <w:pPr>
        <w:pStyle w:val="Heading2"/>
      </w:pPr>
      <w:r>
        <w:t>RISC vs CISC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RISC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CISC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Instruction set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few &amp; simple (often &lt; 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many (100s–1000s), memory-to-memory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Execution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one cycle → easy to pipeline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variable length → multi-cycle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 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load/store only (Load/Store touch memory)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arithmetic may act directly on memory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Burden 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compiler (software)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the hardware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Examples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ARM, RISC-V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x86 (Intel/AMD)</w:t>
            </w:r>
          </w:p>
        </w:tc>
      </w:tr>
    </w:tbl>
    <w:p/>
    <w:p>
      <w:pPr>
        <w:pStyle w:val="Heading1"/>
      </w:pPr>
      <w:r>
        <w:t>Chapter 6 — Addressing Modes</w:t>
      </w:r>
    </w:p>
    <w:p>
      <w:pPr>
        <w:pStyle w:val="Heading2"/>
      </w:pPr>
      <w:r>
        <w:t>Addressing modes with effective address (guaranteed question)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Mode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Notation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Effective address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Immediate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#Value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operand is in the instruction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operand is in Ri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Absolute / Direct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 = LOC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Indirect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(Ri)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 = [Ri]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Index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X(Ri)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 = X + [Ri]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Relative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X(PC)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 = X + [PC]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Autoincrement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(Ri)+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EA = [Ri], then Ri ← Ri + 1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Autodecrement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−(Ri)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 ← Ri − 1, then EA = [Ri]</w:t>
            </w:r>
          </w:p>
        </w:tc>
      </w:tr>
    </w:tbl>
    <w:p/>
    <w:p>
      <w:pPr>
        <w:pStyle w:val="Heading2"/>
      </w:pPr>
      <w:r>
        <w:t>Worked examples to quote</w:t>
      </w:r>
    </w:p>
    <w:p>
      <w:pPr>
        <w:pStyle w:val="ListBullet"/>
      </w:pPr>
      <w:r>
        <w:t>Immediate: Move R2, #5 → R2 ← 5.</w:t>
      </w:r>
    </w:p>
    <w:p>
      <w:pPr>
        <w:pStyle w:val="ListBullet"/>
      </w:pPr>
      <w:r>
        <w:t>Direct: Load R2, A → R2 ← [A].</w:t>
      </w:r>
    </w:p>
    <w:p>
      <w:pPr>
        <w:pStyle w:val="ListBullet"/>
      </w:pPr>
      <w:r>
        <w:t>Indirect: Load R2, (R5) → R2 ← [[R5]] (two memory accesses).</w:t>
      </w:r>
    </w:p>
    <w:p>
      <w:pPr>
        <w:pStyle w:val="ListBullet"/>
      </w:pPr>
      <w:r>
        <w:t>Index: Load R2, 20(R5) → EA = 20 + [R5]; if R5 = 1000 then 20(R5) reaches address 1020.</w:t>
      </w:r>
    </w:p>
    <w:p>
      <w:pPr>
        <w:pStyle w:val="Heading1"/>
      </w:pPr>
      <w:r>
        <w:t>Chapter 7 — Instruction Sequencing</w:t>
      </w:r>
    </w:p>
    <w:p>
      <w:pPr>
        <w:pStyle w:val="Heading2"/>
      </w:pPr>
      <w:r>
        <w:t>The exam essentials</w:t>
      </w:r>
    </w:p>
    <w:p>
      <w:pPr>
        <w:pStyle w:val="ListBullet"/>
      </w:pPr>
      <w:r>
        <w:t>Straight-line sequencing — the PC is auto-incremented after each fetch, so instructions execute in increasing address order.</w:t>
      </w:r>
    </w:p>
    <w:p>
      <w:pPr>
        <w:pStyle w:val="ListBullet"/>
      </w:pPr>
      <w:r>
        <w:t>Branching — a branch loads a NEW address into the PC instead of PC+4. Two kinds: unconditional and conditional.</w:t>
      </w:r>
    </w:p>
    <w:p>
      <w:pPr>
        <w:pStyle w:val="ListBullet"/>
      </w:pPr>
      <w:r>
        <w:t>Unconditional branch (jump) — always taken; PC ← target every time (e.g. loop back).</w:t>
      </w:r>
    </w:p>
    <w:p>
      <w:pPr>
        <w:pStyle w:val="ListBullet"/>
      </w:pPr>
      <w:r>
        <w:t>Conditional branch — taken only if a tested condition is true. The preceding Compare/arithmetic sets the condition-code flags (Z, N, C, V), which the branch reads (e.g. Branch&gt;0).</w:t>
      </w:r>
    </w:p>
    <w:p>
      <w:pPr>
        <w:pStyle w:val="ListBullet"/>
      </w:pPr>
      <w:r>
        <w:t>Branch target = the destination address; offset = target − (PC of next instruction); relative EA = PC + offset.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